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pPr>
      <w:r>
        <w:rPr>
          <w:rFonts w:ascii="Calibri" w:hAnsi="Calibri"/>
          <w:b/>
          <w:i w:val="0"/>
          <w:color w:val="C9944A"/>
          <w:sz w:val="22"/>
        </w:rPr>
        <w:t>Almost Magic Tech Lab</w:t>
      </w:r>
    </w:p>
    <w:p>
      <w:pPr>
        <w:spacing w:before="0" w:after="40" w:line="283" w:lineRule="auto"/>
      </w:pPr>
      <w:r>
        <w:rPr>
          <w:rFonts w:ascii="Calibri" w:hAnsi="Calibri"/>
          <w:b/>
          <w:i w:val="0"/>
          <w:color w:val="1F4D78"/>
          <w:sz w:val="52"/>
        </w:rPr>
        <w:t>CK / Life OS</w:t>
      </w:r>
    </w:p>
    <w:p>
      <w:pPr>
        <w:spacing w:before="0" w:after="280" w:line="283" w:lineRule="auto"/>
      </w:pPr>
      <w:r>
        <w:rPr>
          <w:rFonts w:ascii="Calibri" w:hAnsi="Calibri"/>
          <w:b w:val="0"/>
          <w:i w:val="0"/>
          <w:color w:val="3F4E5F"/>
          <w:sz w:val="32"/>
        </w:rPr>
        <w:t>Complete Story-Flow Guide v2.0</w:t>
      </w:r>
    </w:p>
    <w:p>
      <w:pPr>
        <w:spacing w:before="0" w:after="280" w:line="283" w:lineRule="auto"/>
      </w:pPr>
      <w:r>
        <w:rPr>
          <w:rFonts w:ascii="Calibri" w:hAnsi="Calibri"/>
          <w:b w:val="0"/>
          <w:i w:val="0"/>
          <w:sz w:val="23"/>
        </w:rPr>
        <w:t>A story-like operating map of every visible module, screen, tab, panel, button, field, backend route, data boundary, and proof path in the local/internal CK / Life OS app.</w:t>
      </w:r>
    </w:p>
    <w:tbl>
      <w:tblPr>
        <w:tblW w:type="auto" w:w="0"/>
        <w:tblLayout w:type="fixed"/>
        <w:tblLook w:firstColumn="1" w:firstRow="1" w:lastColumn="0" w:lastRow="0" w:noHBand="0" w:noVBand="1" w:val="04A0"/>
      </w:tblPr>
      <w:tblGrid>
        <w:gridCol w:w="4896"/>
        <w:gridCol w:w="4896"/>
      </w:tblGrid>
      <w:tr>
        <w:tc>
          <w:tcPr>
            <w:tcW w:type="dxa" w:w="223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19"/>
              </w:rPr>
              <w:t>Field</w:t>
            </w:r>
          </w:p>
        </w:tc>
        <w:tc>
          <w:tcPr>
            <w:tcW w:type="dxa" w:w="71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19"/>
              </w:rPr>
              <w:t>Value</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CK / Life OS</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Front door</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http://amtl/ck-life-os/ and http://127.0.0.1:5420/</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Runtime scope</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Local/internal app, port 5420</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Primary design rule</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Calm, tabbed, low-pressure, neurodivergent-friendly flow</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Version</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v2.0</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Document generated</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28 June 2026</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Regeneration reason</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Updated after RAG / Sources source-draft changes, approved external URL fetch boundary, Product Bible updates, UI changes, and OpenRouter free/modest/expensive reasoning ladder.</w:t>
            </w:r>
          </w:p>
        </w:tc>
      </w:tr>
    </w:tbl>
    <w:p>
      <w:pPr>
        <w:spacing w:before="0" w:after="60" w:line="283" w:lineRule="auto"/>
      </w:pPr>
    </w:p>
    <w:p>
      <w:pPr>
        <w:spacing w:before="0" w:after="80" w:line="283" w:lineRule="auto"/>
      </w:pPr>
      <w:r>
        <w:rPr>
          <w:rFonts w:ascii="Calibri" w:hAnsi="Calibri"/>
          <w:b/>
          <w:i w:val="0"/>
          <w:color w:val="1F4D78"/>
        </w:rPr>
        <w:t>Current calm tabbed layout screenshot</w:t>
      </w:r>
    </w:p>
    <w:p>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ck-life-os-calm-tabs-desktop.png"/>
                    <pic:cNvPicPr/>
                  </pic:nvPicPr>
                  <pic:blipFill>
                    <a:blip r:embed="rId9"/>
                    <a:stretch>
                      <a:fillRect/>
                    </a:stretch>
                  </pic:blipFill>
                  <pic:spPr>
                    <a:xfrm>
                      <a:off x="0" y="0"/>
                      <a:ext cx="5806440" cy="4032250"/>
                    </a:xfrm>
                    <a:prstGeom prst="rect"/>
                  </pic:spPr>
                </pic:pic>
              </a:graphicData>
            </a:graphic>
          </wp:inline>
        </w:drawing>
      </w:r>
    </w:p>
    <w:p>
      <w:pPr>
        <w:pStyle w:val="Heading1"/>
        <w:spacing w:before="360" w:after="200"/>
      </w:pPr>
      <w:r>
        <w:rPr>
          <w:rFonts w:ascii="Calibri" w:hAnsi="Calibri"/>
          <w:b/>
          <w:color w:val="1F4D78"/>
          <w:sz w:val="32"/>
        </w:rPr>
        <w:t>1. Opening The App</w:t>
      </w:r>
    </w:p>
    <w:p>
      <w:pPr>
        <w:spacing w:before="0" w:after="120" w:line="283" w:lineRule="auto"/>
      </w:pPr>
      <w:r>
        <w:rPr>
          <w:rFonts w:ascii="Calibri" w:hAnsi="Calibri"/>
          <w:b w:val="0"/>
          <w:i w:val="0"/>
        </w:rPr>
        <w:t>The current local/internal product does not present a public login form. The user opens the front door directly. The story begins when the user visits http://amtl/ck-life-os/ or http://127.0.0.1:5420/.</w:t>
      </w: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Opening flow</w:t>
            </w:r>
          </w:p>
          <w:p>
            <w:pPr>
              <w:spacing w:after="40"/>
            </w:pPr>
            <w:r>
              <w:rPr>
                <w:rFonts w:ascii="Calibri" w:hAnsi="Calibri"/>
                <w:color w:val="202A36"/>
                <w:sz w:val="21"/>
              </w:rPr>
              <w:t>User opens CK / Life OS -&gt; Top bar confirms AMTL, CK Life OS, date/time, OpenRouter status, and local seal -&gt; Left grouped menu appears -&gt; Middle workspace shows the selected tabbed screen -&gt; Right context rail shows only the relevant next action by default</w:t>
            </w:r>
          </w:p>
        </w:tc>
      </w:tr>
    </w:tbl>
    <w:p>
      <w:pPr>
        <w:spacing w:before="0" w:after="60" w:line="283" w:lineRule="auto"/>
      </w:pPr>
    </w:p>
    <w:tbl>
      <w:tblPr>
        <w:tblW w:type="auto" w:w="0"/>
        <w:tblLayout w:type="fixed"/>
        <w:tblLook w:firstColumn="1" w:firstRow="1" w:lastColumn="0" w:lastRow="0" w:noHBand="0" w:noVBand="1" w:val="04A0"/>
      </w:tblPr>
      <w:tblGrid>
        <w:gridCol w:w="3264"/>
        <w:gridCol w:w="3264"/>
        <w:gridCol w:w="3264"/>
      </w:tblGrid>
      <w:tr>
        <w:tc>
          <w:tcPr>
            <w:tcW w:type="dxa" w:w="18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Area</w:t>
            </w:r>
          </w:p>
        </w:tc>
        <w:tc>
          <w:tcPr>
            <w:tcW w:type="dxa" w:w="43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the user sees</w:t>
            </w:r>
          </w:p>
        </w:tc>
        <w:tc>
          <w:tcPr>
            <w:tcW w:type="dxa" w:w="32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Why it matters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Top bar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logo, CK Life OS logo/name, today's signal, date/time, OpenRouter readiness, AMTL local/internal seal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Establishes identity, local runtime truth, model-provider readiness, and calm orientation.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Left menu</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Private, Knowledge, Reports, Admin / Proof</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Groups actions by user intent and keeps inactive areas collapsed.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Middle workspace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Tabbed screens with one visible content panel at a time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Prevents the user from scrolling through long stacked columns.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Right context rail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Next action open; Selected detail, 6W / ELI10, Receipt / Evidence collapsed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relevant help without flooding the screen.</w:t>
            </w:r>
          </w:p>
        </w:tc>
      </w:tr>
    </w:tbl>
    <w:p>
      <w:pPr>
        <w:spacing w:before="0" w:after="60" w:line="283" w:lineRule="auto"/>
      </w:pPr>
    </w:p>
    <w:p>
      <w:pPr>
        <w:pStyle w:val="Heading1"/>
        <w:spacing w:before="360" w:after="200"/>
      </w:pPr>
      <w:r>
        <w:rPr>
          <w:rFonts w:ascii="Calibri" w:hAnsi="Calibri"/>
          <w:b/>
          <w:color w:val="1F4D78"/>
          <w:sz w:val="32"/>
        </w:rPr>
        <w:t>2. Left Menu Categories</w:t>
      </w:r>
    </w:p>
    <w:tbl>
      <w:tblPr>
        <w:tblW w:type="auto" w:w="0"/>
        <w:tblLayout w:type="fixed"/>
        <w:tblLook w:firstColumn="1" w:firstRow="1" w:lastColumn="0" w:lastRow="0" w:noHBand="0" w:noVBand="1" w:val="04A0"/>
      </w:tblPr>
      <w:tblGrid>
        <w:gridCol w:w="3264"/>
        <w:gridCol w:w="3264"/>
        <w:gridCol w:w="3264"/>
      </w:tblGrid>
      <w:tr>
        <w:tc>
          <w:tcPr>
            <w:tcW w:type="dxa" w:w="194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Menu category</w:t>
            </w:r>
          </w:p>
        </w:tc>
        <w:tc>
          <w:tcPr>
            <w:tcW w:type="dxa" w:w="38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Menu items</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purpose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desk; Guide me; Innovation lens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Daily practice and low-pressure guidance.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 Inner work</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reflection, encrypted storage, and guided self-inquiry.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Knowledge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RAG/source status, source intake, approved NAS search, and pasted source-text search.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 and gates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summary, markdown export, staged gate, and synthetic-data checks.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Admin / Proof</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 summaries; Delivery matrix; R2D2 equivalent; Dependency fallback; OpenRouter routing; OSS adoption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Proof surfaces for review, kept out of normal practice flow.</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Version alignment</w:t>
            </w:r>
          </w:p>
          <w:p>
            <w:pPr>
              <w:spacing w:after="40"/>
            </w:pPr>
            <w:r>
              <w:rPr>
                <w:rFonts w:ascii="Calibri" w:hAnsi="Calibri"/>
                <w:color w:val="202A36"/>
                <w:sz w:val="21"/>
              </w:rPr>
              <w:t>This v2.0 guide uses the current visible UI names from index.html and the current route names from main.py. It includes the newer RAG / Sources draft/fetch behaviour and the OpenRouter free -&gt; modest -&gt; expensive reasoning ladder.</w:t>
            </w:r>
          </w:p>
        </w:tc>
      </w:tr>
    </w:tbl>
    <w:p>
      <w:pPr>
        <w:spacing w:before="0" w:after="60" w:line="283" w:lineRule="auto"/>
      </w:pPr>
    </w:p>
    <w:p>
      <w:pPr>
        <w:pStyle w:val="Heading1"/>
        <w:spacing w:before="360" w:after="200"/>
      </w:pPr>
      <w:r>
        <w:rPr>
          <w:rFonts w:ascii="Calibri" w:hAnsi="Calibri"/>
          <w:b/>
          <w:color w:val="1F4D78"/>
          <w:sz w:val="32"/>
        </w:rPr>
        <w:t>3. Practice Desk Story</w:t>
      </w:r>
    </w:p>
    <w:p>
      <w:pPr>
        <w:spacing w:before="0" w:after="120" w:line="283" w:lineRule="auto"/>
      </w:pPr>
      <w:r>
        <w:rPr>
          <w:rFonts w:ascii="Calibri" w:hAnsi="Calibri"/>
          <w:b w:val="0"/>
          <w:i w:val="0"/>
        </w:rPr>
        <w:t>The user opens Practice -&gt; Practice desk. The app shows the main story panel, a practice note field, two immediate buttons, today's truth cards, and practice tabs. The user can do one small practice without being scored.</w:t>
      </w:r>
    </w:p>
    <w:tbl>
      <w:tblPr>
        <w:tblW w:type="auto" w:w="0"/>
        <w:tblLayout w:type="fixed"/>
        <w:tblLook w:firstColumn="1" w:firstRow="1" w:lastColumn="0" w:lastRow="0" w:noHBand="0" w:noVBand="1" w:val="04A0"/>
      </w:tblPr>
      <w:tblGrid>
        <w:gridCol w:w="3264"/>
        <w:gridCol w:w="3264"/>
        <w:gridCol w:w="3264"/>
      </w:tblGrid>
      <w:tr>
        <w:tc>
          <w:tcPr>
            <w:tcW w:type="dxa" w:w="187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Screen element</w:t>
            </w:r>
          </w:p>
        </w:tc>
        <w:tc>
          <w:tcPr>
            <w:tcW w:type="dxa" w:w="273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Exact name</w:t>
            </w:r>
          </w:p>
        </w:tc>
        <w:tc>
          <w:tcPr>
            <w:tcW w:type="dxa" w:w="475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Main heading</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Five practices for living</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Frames the product as a calm practice OS.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note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Optional note; blank is allowed.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Make today gentler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Activates Difficult Month Mode locally.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first step</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Guide me for the practice screen.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Guide me for practice orientation.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Scores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Explains intentional zero.</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Streaks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Explains intentional zero.</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Lens items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Innovation lens and loads rows.</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Record a practice</w:t>
            </w:r>
          </w:p>
          <w:p>
            <w:pPr>
              <w:spacing w:after="40"/>
            </w:pPr>
            <w:r>
              <w:rPr>
                <w:rFonts w:ascii="Calibri" w:hAnsi="Calibri"/>
                <w:color w:val="202A36"/>
                <w:sz w:val="21"/>
              </w:rPr>
              <w:t>User opens Practice desk -&gt; User selects Presence / Reflection / Intention / Gratitude / Equanimity tab -&gt; User writes optional Practice note -&gt; User clicks Record Presence -&gt; App calls POST /api/practices/presence/record -&gt; Local JSONL receipt is written -&gt; Right rail updates with next action, selected detail, 6W / ELI10, and receipt proof</w:t>
            </w:r>
          </w:p>
        </w:tc>
      </w:tr>
    </w:tbl>
    <w:p>
      <w:pPr>
        <w:spacing w:before="0" w:after="60" w:line="283" w:lineRule="auto"/>
      </w:pPr>
    </w:p>
    <w:tbl>
      <w:tblPr>
        <w:tblW w:type="auto" w:w="0"/>
        <w:tblLayout w:type="fixed"/>
        <w:tblLook w:firstColumn="1" w:firstRow="1" w:lastColumn="0" w:lastRow="0" w:noHBand="0" w:noVBand="1" w:val="04A0"/>
      </w:tblPr>
      <w:tblGrid>
        <w:gridCol w:w="2448"/>
        <w:gridCol w:w="2448"/>
        <w:gridCol w:w="2448"/>
        <w:gridCol w:w="2448"/>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Practice tab</w:t>
            </w:r>
          </w:p>
        </w:tc>
        <w:tc>
          <w:tcPr>
            <w:tcW w:type="dxa" w:w="23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Buttons on card</w:t>
            </w:r>
          </w:p>
        </w:tc>
        <w:tc>
          <w:tcPr>
            <w:tcW w:type="dxa" w:w="32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Backend routes</w:t>
            </w:r>
          </w:p>
        </w:tc>
        <w:tc>
          <w:tcPr>
            <w:tcW w:type="dxa" w:w="21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Result</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Presence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Presence; Explain prompt; Details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/api/practices/presence/record; /api/prompts/after-save/presence; /api/contextual-guide/presence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awareness/presence receipt or explains the practice.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Reflection</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Reflection; Explain prompt; Details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/api/practices/reflection/record; /api/prompts/after-save/reflection; /api/contextual-guide/reflection</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contemplation/reflection receipt or explains the practice.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Intention</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Intention; Explain prompt; Details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/api/practices/intention/record; /api/prompts/after-save/intention; /api/contextual-guide/intention</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direction/values receipt or explains the practice.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Gratitude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Gratitude; Explain prompt; Details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/api/practices/gratitude/record; /api/prompts/after-save/gratitude; /api/contextual-guide/gratitude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appreciation receipt or explains the practice.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Equanimity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Equanimity; Explain prompt; Details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/api/practices/equanimity/record; /api/prompts/after-save/equanimity; /api/contextual-guide/equanimity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steadiness/balance receipt or explains the practice.</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What the user learns</w:t>
            </w:r>
          </w:p>
          <w:p>
            <w:pPr>
              <w:spacing w:after="40"/>
            </w:pPr>
            <w:r>
              <w:rPr>
                <w:rFonts w:ascii="Calibri" w:hAnsi="Calibri"/>
                <w:color w:val="202A36"/>
                <w:sz w:val="21"/>
              </w:rPr>
              <w:t>CK / Life OS is deliberately not a scorekeeper. The zero score and zero streak cards are explanatory proof, not missing data.</w:t>
            </w:r>
          </w:p>
        </w:tc>
      </w:tr>
    </w:tbl>
    <w:p>
      <w:pPr>
        <w:spacing w:before="0" w:after="60" w:line="283" w:lineRule="auto"/>
      </w:pPr>
    </w:p>
    <w:p>
      <w:pPr>
        <w:pStyle w:val="Heading1"/>
        <w:spacing w:before="360" w:after="200"/>
      </w:pPr>
      <w:r>
        <w:rPr>
          <w:rFonts w:ascii="Calibri" w:hAnsi="Calibri"/>
          <w:b/>
          <w:color w:val="1F4D78"/>
          <w:sz w:val="32"/>
        </w:rPr>
        <w:t>4. Guide Me Story</w:t>
      </w:r>
    </w:p>
    <w:p>
      <w:pPr>
        <w:spacing w:before="0" w:after="120" w:line="283" w:lineRule="auto"/>
      </w:pPr>
      <w:r>
        <w:rPr>
          <w:rFonts w:ascii="Calibri" w:hAnsi="Calibri"/>
          <w:b w:val="0"/>
          <w:i w:val="0"/>
        </w:rPr>
        <w:t>The user opens Practice -&gt; Guide me. The screen has two tabs: Start and Practice 6W.</w:t>
      </w:r>
    </w:p>
    <w:tbl>
      <w:tblPr>
        <w:tblW w:type="auto" w:w="0"/>
        <w:tblLayout w:type="fixed"/>
        <w:tblLook w:firstColumn="1" w:firstRow="1" w:lastColumn="0" w:lastRow="0" w:noHBand="0" w:noVBand="1" w:val="04A0"/>
      </w:tblPr>
      <w:tblGrid>
        <w:gridCol w:w="3264"/>
        <w:gridCol w:w="3264"/>
        <w:gridCol w:w="3264"/>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 or button</w:t>
            </w:r>
          </w:p>
        </w:tc>
        <w:tc>
          <w:tcPr>
            <w:tcW w:type="dxa" w:w="230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Exact name</w:t>
            </w:r>
          </w:p>
        </w:tc>
        <w:tc>
          <w:tcPr>
            <w:tcW w:type="dxa" w:w="547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the app does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screen-specific guide choices.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6W</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each practice with contextual What / Who / Why / When / How / Where / ELI10.</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/api/guided-use?view=practice.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Ideas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/api/guided-use?view=ideas.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/api/guided-use?view=reports.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/api/guided-use?view=evidence.</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Tired-user guide flow</w:t>
            </w:r>
          </w:p>
          <w:p>
            <w:pPr>
              <w:spacing w:after="40"/>
            </w:pPr>
            <w:r>
              <w:rPr>
                <w:rFonts w:ascii="Calibri" w:hAnsi="Calibri"/>
                <w:color w:val="202A36"/>
                <w:sz w:val="21"/>
              </w:rPr>
              <w:t>User opens Guide me -&gt; User clicks Practice / Ideas / Reports / Evidence -&gt; App returns start_here, next_click, evidence_to_check, do_not_do_yet, write_boundary -&gt; Right rail updates with the selected guide</w:t>
            </w:r>
          </w:p>
        </w:tc>
      </w:tr>
    </w:tbl>
    <w:p>
      <w:pPr>
        <w:spacing w:before="0" w:after="60" w:line="283" w:lineRule="auto"/>
      </w:pPr>
    </w:p>
    <w:p>
      <w:pPr>
        <w:pStyle w:val="Heading1"/>
        <w:spacing w:before="360" w:after="200"/>
      </w:pPr>
      <w:r>
        <w:rPr>
          <w:rFonts w:ascii="Calibri" w:hAnsi="Calibri"/>
          <w:b/>
          <w:color w:val="1F4D78"/>
          <w:sz w:val="32"/>
        </w:rPr>
        <w:t>5. Innovation Lens Story</w:t>
      </w:r>
    </w:p>
    <w:p>
      <w:pPr>
        <w:spacing w:before="0" w:after="120" w:line="283" w:lineRule="auto"/>
      </w:pPr>
      <w:r>
        <w:rPr>
          <w:rFonts w:ascii="Calibri" w:hAnsi="Calibri"/>
          <w:b w:val="0"/>
          <w:i w:val="0"/>
        </w:rPr>
        <w:t>The user opens Practice -&gt; Innovation lens. The lens turns the 500 generated field/navigation innovation patterns into calm, contextual helpers instead of a raw register.</w:t>
      </w:r>
    </w:p>
    <w:tbl>
      <w:tblPr>
        <w:tblW w:type="auto" w:w="0"/>
        <w:tblLayout w:type="fixed"/>
        <w:tblLook w:firstColumn="1" w:firstRow="1" w:lastColumn="0" w:lastRow="0" w:noHBand="0" w:noVBand="1" w:val="04A0"/>
      </w:tblPr>
      <w:tblGrid>
        <w:gridCol w:w="3264"/>
        <w:gridCol w:w="3264"/>
        <w:gridCol w:w="3264"/>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 or buttons</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Filter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Situation; Open matching innovations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user narrows the 500 patterns to a calm subset.</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Results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{idea_id}</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app shows matching rows and lets the user open one pattern.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Usefulness, control, cost, calm design, neurodivergent support, 6W / ELI10</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user sees why the pattern matters and whether to use it.</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Innovation lens flow</w:t>
            </w:r>
          </w:p>
          <w:p>
            <w:pPr>
              <w:spacing w:after="40"/>
            </w:pPr>
            <w:r>
              <w:rPr>
                <w:rFonts w:ascii="Calibri" w:hAnsi="Calibri"/>
                <w:color w:val="202A36"/>
                <w:sz w:val="21"/>
              </w:rPr>
              <w:t>User chooses Practice and Situation -&gt; User clicks Open matching innovations -&gt; App calls /api/ideas -&gt; Results tab opens -&gt; User clicks Open {idea_id} -&gt; App calls /api/ideas/{idea_id} -&gt; Detail tab opens with 6W / ELI10 and synthetic boundary</w:t>
            </w:r>
          </w:p>
        </w:tc>
      </w:tr>
    </w:tbl>
    <w:p>
      <w:pPr>
        <w:spacing w:before="0" w:after="60" w:line="283" w:lineRule="auto"/>
      </w:pPr>
    </w:p>
    <w:tbl>
      <w:tblPr>
        <w:tblW w:type="auto" w:w="0"/>
        <w:tblLayout w:type="fixed"/>
        <w:tblLook w:firstColumn="1" w:firstRow="1" w:lastColumn="0" w:lastRow="0" w:noHBand="0" w:noVBand="1" w:val="04A0"/>
      </w:tblPr>
      <w:tblGrid>
        <w:gridCol w:w="4896"/>
        <w:gridCol w:w="4896"/>
      </w:tblGrid>
      <w:tr>
        <w:tc>
          <w:tcPr>
            <w:tcW w:type="dxa" w:w="21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Situation filter</w:t>
            </w:r>
          </w:p>
        </w:tc>
        <w:tc>
          <w:tcPr>
            <w:tcW w:type="dxa" w:w="72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Meaning in the story</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morning</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the day gently.</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midday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Recover attention or reduce friction during the day.</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evening</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Reflect without turning the day into performance.</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difficult-day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 gentler supports when pressure is high.</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low-energy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Reduce effort and choice load.</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family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Make practice useful around relationships/family.</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work</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 the practice inside work context.</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body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Bring attention back to body and energy.</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creative</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Support creativity without clutter.</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repair</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Help after a rupture or difficult moment.</w:t>
            </w:r>
          </w:p>
        </w:tc>
      </w:tr>
    </w:tbl>
    <w:p>
      <w:pPr>
        <w:spacing w:before="0" w:after="60" w:line="283" w:lineRule="auto"/>
      </w:pPr>
    </w:p>
    <w:p>
      <w:pPr>
        <w:pStyle w:val="Heading1"/>
        <w:spacing w:before="360" w:after="200"/>
      </w:pPr>
      <w:r>
        <w:rPr>
          <w:rFonts w:ascii="Calibri" w:hAnsi="Calibri"/>
          <w:b/>
          <w:color w:val="1F4D78"/>
          <w:sz w:val="32"/>
        </w:rPr>
        <w:t>6. Encrypted Journal Story</w:t>
      </w:r>
    </w:p>
    <w:p>
      <w:pPr>
        <w:spacing w:before="0" w:after="120" w:line="283" w:lineRule="auto"/>
      </w:pPr>
      <w:r>
        <w:rPr>
          <w:rFonts w:ascii="Calibri" w:hAnsi="Calibri"/>
          <w:b w:val="0"/>
          <w:i w:val="0"/>
        </w:rPr>
        <w:t>The user opens Private -&gt; Encrypted journal. The screen has tabs: Write, Entries, and Detail.</w:t>
      </w:r>
    </w:p>
    <w:tbl>
      <w:tblPr>
        <w:tblW w:type="auto" w:w="0"/>
        <w:tblLayout w:type="fixed"/>
        <w:tblLook w:firstColumn="1" w:firstRow="1" w:lastColumn="0" w:lastRow="0" w:noHBand="0" w:noVBand="1" w:val="04A0"/>
      </w:tblPr>
      <w:tblGrid>
        <w:gridCol w:w="3264"/>
        <w:gridCol w:w="3264"/>
        <w:gridCol w:w="3264"/>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88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388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Write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Title; Encrypted journal entry; Save encrypted entry; Refresh journal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writes a private note. Save encrypts title/content with Fernet in the local runtime folder.</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Entries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decrypt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sees encrypted entries and can open one locally.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Decrypted content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app decrypts only for the local UI and shows the note.</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Journal save and read flow</w:t>
            </w:r>
          </w:p>
          <w:p>
            <w:pPr>
              <w:spacing w:after="40"/>
            </w:pPr>
            <w:r>
              <w:rPr>
                <w:rFonts w:ascii="Calibri" w:hAnsi="Calibri"/>
                <w:color w:val="202A36"/>
                <w:sz w:val="21"/>
              </w:rPr>
              <w:t>User writes in Encrypted journal entry -&gt; User clicks Save encrypted entry -&gt; App calls POST /api/journal -&gt; Encrypted JSONL row is written -&gt; User clicks Refresh journal -&gt; Entries tab lists local encrypted entries -&gt; User clicks Open local decrypt -&gt; Detail tab shows readable content inside local UI only</w:t>
            </w:r>
          </w:p>
        </w:tc>
      </w:tr>
    </w:tbl>
    <w:p>
      <w:pPr>
        <w:spacing w:before="0" w:after="60" w:line="283" w:lineRule="auto"/>
      </w:pPr>
    </w:p>
    <w:p>
      <w:pPr>
        <w:pStyle w:val="Heading1"/>
        <w:spacing w:before="360" w:after="200"/>
      </w:pPr>
      <w:r>
        <w:rPr>
          <w:rFonts w:ascii="Calibri" w:hAnsi="Calibri"/>
          <w:b/>
          <w:color w:val="1F4D78"/>
          <w:sz w:val="32"/>
        </w:rPr>
        <w:t>7. Inner Work Story</w:t>
      </w:r>
    </w:p>
    <w:p>
      <w:pPr>
        <w:spacing w:before="0" w:after="120" w:line="283" w:lineRule="auto"/>
      </w:pPr>
      <w:r>
        <w:rPr>
          <w:rFonts w:ascii="Calibri" w:hAnsi="Calibri"/>
          <w:b w:val="0"/>
          <w:i w:val="0"/>
        </w:rPr>
        <w:t>The user opens Private -&gt; Inner work. This is for shadow integration, observation / Krishnamurti-style inquiry, grounding, relationship patterns, and unknown-mode reflection. It guides looking; it does not diagnose, therapise, or claim spiritual authority.</w:t>
      </w:r>
    </w:p>
    <w:tbl>
      <w:tblPr>
        <w:tblW w:type="auto" w:w="0"/>
        <w:tblLayout w:type="fixed"/>
        <w:tblLook w:firstColumn="1" w:firstRow="1" w:lastColumn="0" w:lastRow="0" w:noHBand="0" w:noVBand="1" w:val="04A0"/>
      </w:tblPr>
      <w:tblGrid>
        <w:gridCol w:w="3264"/>
        <w:gridCol w:w="3264"/>
        <w:gridCol w:w="3264"/>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Mode; Intention; Inner work text input; Voice transcript input; Start guided session; Load sessions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chooses depth and writes text or pasted voice transcript. The app returns a posture, first question, and seven-step program.</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Sessions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session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loads encrypted session history and opens a selected session.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Guidance 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mode label, posture, not-answer boundary, first question, safety state, program, controls, AI provider called false.</w:t>
            </w:r>
          </w:p>
        </w:tc>
      </w:tr>
    </w:tbl>
    <w:p>
      <w:pPr>
        <w:spacing w:before="0" w:after="60" w:line="283" w:lineRule="auto"/>
      </w:pPr>
    </w:p>
    <w:tbl>
      <w:tblPr>
        <w:tblW w:type="auto" w:w="0"/>
        <w:tblLayout w:type="fixed"/>
        <w:tblLook w:firstColumn="1" w:firstRow="1" w:lastColumn="0" w:lastRow="0" w:noHBand="0" w:noVBand="1" w:val="04A0"/>
      </w:tblPr>
      <w:tblGrid>
        <w:gridCol w:w="4896"/>
        <w:gridCol w:w="4896"/>
      </w:tblGrid>
      <w:tr>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Mode</w:t>
            </w:r>
          </w:p>
        </w:tc>
        <w:tc>
          <w:tcPr>
            <w:tcW w:type="dxa" w:w="64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use</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Shadow integration</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Meet a rejected/protective part without acting it out or shaming it.</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Observation / Krishnamurti-style inquiry</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Observe thought, fear, image, comparison, and becoming without authority claims.</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Grounding first</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Stabilise before depth; choose safety over insight.</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Relationship pattern</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Separate event, story, need, and next clean action.</w:t>
            </w:r>
          </w:p>
        </w:tc>
      </w:tr>
      <w:tr>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 do not know yet</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gently and choose the right depth after the first reflection.</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Inner Work safety flow</w:t>
            </w:r>
          </w:p>
          <w:p>
            <w:pPr>
              <w:spacing w:after="40"/>
            </w:pPr>
            <w:r>
              <w:rPr>
                <w:rFonts w:ascii="Calibri" w:hAnsi="Calibri"/>
                <w:color w:val="202A36"/>
                <w:sz w:val="21"/>
              </w:rPr>
              <w:t>User writes text -&gt; App checks for risk language -&gt; If risk language appears, guidance switches to Grounding first -&gt; Depth becomes grounding_only -&gt; Session is encrypted locally -&gt; External send and provider call remain false</w:t>
            </w:r>
          </w:p>
        </w:tc>
      </w:tr>
    </w:tbl>
    <w:p>
      <w:pPr>
        <w:spacing w:before="0" w:after="60" w:line="283" w:lineRule="auto"/>
      </w:pPr>
    </w:p>
    <w:p>
      <w:pPr>
        <w:pStyle w:val="Heading1"/>
        <w:spacing w:before="360" w:after="200"/>
      </w:pPr>
      <w:r>
        <w:rPr>
          <w:rFonts w:ascii="Calibri" w:hAnsi="Calibri"/>
          <w:b/>
          <w:color w:val="1F4D78"/>
          <w:sz w:val="32"/>
        </w:rPr>
        <w:t>8. RAG / Sources Story</w:t>
      </w:r>
    </w:p>
    <w:p>
      <w:pPr>
        <w:spacing w:before="0" w:after="120" w:line="283" w:lineRule="auto"/>
      </w:pPr>
      <w:r>
        <w:rPr>
          <w:rFonts w:ascii="Calibri" w:hAnsi="Calibri"/>
          <w:b w:val="0"/>
          <w:i w:val="0"/>
        </w:rPr>
        <w:t>The user opens Knowledge -&gt; RAG / Sources. This is where RAG lives: approved internal/NAS source search, local source drafts, pasted source text, and explicitly approved one-time external URL fetches into local RAG. The app does not fetch a URL without the approval control.</w:t>
      </w:r>
    </w:p>
    <w:tbl>
      <w:tblPr>
        <w:tblW w:type="auto" w:w="0"/>
        <w:tblLayout w:type="fixed"/>
        <w:tblLook w:firstColumn="1" w:firstRow="1" w:lastColumn="0" w:lastRow="0" w:noHBand="0" w:noVBand="1" w:val="04A0"/>
      </w:tblPr>
      <w:tblGrid>
        <w:gridCol w:w="3264"/>
        <w:gridCol w:w="3264"/>
        <w:gridCol w:w="3264"/>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status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RAG access; Refresh source status; Build local index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RAG location, internal/external lanes, approved roots, exact two exclusions, provider-call false, and pgvector-not-required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Add source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type; Title; Path or URL; RAG source notes; RAG source text; Approve one-time external URL fetch into local RAG; Stage source for approval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Stages an internal path or external reference locally. Optional pasted source text becomes searchable local RAG material. External URLs fetch into local RAG only when the one-time approval checkbox is selected.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Search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Search sources; Search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searches combined local RAG drafts and approved NAS source index.</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Results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matches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draft or NAS-index matches, local paths/references, and safe snippets.</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22"/>
              </w:rPr>
              <w:t>Approved NAS exclusions</w:t>
            </w:r>
          </w:p>
          <w:p>
            <w:pPr>
              <w:spacing w:after="40"/>
            </w:pPr>
            <w:r>
              <w:rPr>
                <w:rFonts w:ascii="Calibri" w:hAnsi="Calibri"/>
                <w:color w:val="202A36"/>
                <w:sz w:val="21"/>
              </w:rPr>
              <w:t>\\NAS2\amtl-documents\escalation-logs\linux logs\wazuz\prefe</w:t>
              <w:br/>
              <w:t>\\Nas1\Nas\Programs\Spiritual\Dr Joe Dispenza\Generous moment\mani</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RAG / Sources flow</w:t>
            </w:r>
          </w:p>
          <w:p>
            <w:pPr>
              <w:spacing w:after="40"/>
            </w:pPr>
            <w:r>
              <w:rPr>
                <w:rFonts w:ascii="Calibri" w:hAnsi="Calibri"/>
                <w:color w:val="202A36"/>
                <w:sz w:val="21"/>
              </w:rPr>
              <w:t>User opens RAG / Sources -&gt; User clicks RAG status -&gt; App calls /api/rag/status -&gt; User may stage internal/external source reference -&gt; App calls POST /api/rag/source-draft -&gt; Pasted source text is saved locally for search -&gt; User may build local NAS index -&gt; App calls POST /api/source-index/build -&gt; User searches -&gt; App calls /api/rag/search -&gt; Results tab shows local draft and NAS matches</w:t>
            </w:r>
          </w:p>
        </w:tc>
      </w:tr>
    </w:tbl>
    <w:p>
      <w:pPr>
        <w:spacing w:before="0" w:after="60" w:line="283" w:lineRule="auto"/>
      </w:pPr>
    </w:p>
    <w:p>
      <w:pPr>
        <w:pStyle w:val="Heading1"/>
        <w:spacing w:before="360" w:after="200"/>
      </w:pPr>
      <w:r>
        <w:rPr>
          <w:rFonts w:ascii="Calibri" w:hAnsi="Calibri"/>
          <w:b/>
          <w:color w:val="1F4D78"/>
          <w:sz w:val="32"/>
        </w:rPr>
        <w:t>9. Reports And Gates Story</w:t>
      </w:r>
    </w:p>
    <w:p>
      <w:pPr>
        <w:spacing w:before="0" w:after="120" w:line="283" w:lineRule="auto"/>
      </w:pPr>
      <w:r>
        <w:rPr>
          <w:rFonts w:ascii="Calibri" w:hAnsi="Calibri"/>
          <w:b w:val="0"/>
          <w:i w:val="0"/>
        </w:rPr>
        <w:t>The user opens Reports -&gt; Reports and gates. The section has Summary and Synthetic data tabs.</w:t>
      </w:r>
    </w:p>
    <w:tbl>
      <w:tblPr>
        <w:tblW w:type="auto" w:w="0"/>
        <w:tblLayout w:type="fixed"/>
        <w:tblLook w:firstColumn="1" w:firstRow="1" w:lastColumn="0" w:lastRow="0" w:noHBand="0" w:noVBand="1" w:val="04A0"/>
      </w:tblPr>
      <w:tblGrid>
        <w:gridCol w:w="2448"/>
        <w:gridCol w:w="2448"/>
        <w:gridCol w:w="2448"/>
        <w:gridCol w:w="2448"/>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223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w:t>
            </w:r>
          </w:p>
        </w:tc>
        <w:tc>
          <w:tcPr>
            <w:tcW w:type="dxa" w:w="26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Backend route</w:t>
            </w:r>
          </w:p>
        </w:tc>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User result</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report</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/api/reports/local-summary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report ID, receipt count, encrypted journal count, innovation count, external-send false, source-write false.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Export markdown summary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/api/reports/local-summary.md</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copy-ready markdown in the local UI.</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Stage Elaine local gate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/api/handoffs/lifeos-elaine-local/stage</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Creates a local staged receipt; nothing is sent to Elaine.</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Check boundary</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/api/synthetic-data/status</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synthetic row status and boundary truth.</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Preview cleanup</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/api/synthetic-data/removal-preview</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what would be removed; currently zero operational user history.</w:t>
            </w:r>
          </w:p>
        </w:tc>
      </w:tr>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Run cleanup verification</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/api/synthetic-data/cleanup</w:t>
            </w:r>
          </w:p>
        </w:tc>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Creates local verification receipt proving synthetic boundary.</w:t>
            </w:r>
          </w:p>
        </w:tc>
      </w:tr>
    </w:tbl>
    <w:p>
      <w:pPr>
        <w:spacing w:before="0" w:after="60" w:line="283" w:lineRule="auto"/>
      </w:pPr>
    </w:p>
    <w:p>
      <w:pPr>
        <w:pStyle w:val="Heading1"/>
        <w:spacing w:before="360" w:after="200"/>
      </w:pPr>
      <w:r>
        <w:rPr>
          <w:rFonts w:ascii="Calibri" w:hAnsi="Calibri"/>
          <w:b/>
          <w:color w:val="1F4D78"/>
          <w:sz w:val="32"/>
        </w:rPr>
        <w:t>10. Evidence Summaries Story</w:t>
      </w:r>
    </w:p>
    <w:p>
      <w:pPr>
        <w:spacing w:before="0" w:after="120" w:line="283" w:lineRule="auto"/>
      </w:pPr>
      <w:r>
        <w:rPr>
          <w:rFonts w:ascii="Calibri" w:hAnsi="Calibri"/>
          <w:b w:val="0"/>
          <w:i w:val="0"/>
        </w:rPr>
        <w:t>The user opens Admin / Proof -&gt; Evidence summaries. Proof is not shown in normal practice flow; it lives behind Checks and Output tabs.</w:t>
      </w:r>
    </w:p>
    <w:tbl>
      <w:tblPr>
        <w:tblW w:type="auto" w:w="0"/>
        <w:tblLayout w:type="fixed"/>
        <w:tblLook w:firstColumn="1" w:firstRow="1" w:lastColumn="0" w:lastRow="0" w:noHBand="0" w:noVBand="1" w:val="04A0"/>
      </w:tblPr>
      <w:tblGrid>
        <w:gridCol w:w="3264"/>
        <w:gridCol w:w="3264"/>
        <w:gridCol w:w="3264"/>
      </w:tblGrid>
      <w:tr>
        <w:tc>
          <w:tcPr>
            <w:tcW w:type="dxa" w:w="25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w:t>
            </w:r>
          </w:p>
        </w:tc>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Route</w:t>
            </w:r>
          </w:p>
        </w:tc>
        <w:tc>
          <w:tcPr>
            <w:tcW w:type="dxa" w:w="39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it proves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 Bible matrix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/api/product-bible-matrix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Feature coverage, delivery matrix, source index, and scope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R2D2 equivalent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/api/r2d2</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Requirement-to-delivery audit checks.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Dependency fallback</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/api/dependency-status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Core UI does not require Postgres, scheduler, provider, source index, or unrelated apps.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Data truth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/api/data-truth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Receipts, encrypted journal, inner work, innovation catalogue, NAS source index, external-send/source-write/provider-call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Button/drilldown truth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/api/ui-truth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Buttons, drilldowns, counts, and UI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OSS adoption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/api/oss-adoption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Open-source dependency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Cost and effort reduction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/api/cost-effort-reduction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How the app reduces decision/setup/rework burden.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 utilities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/api/field-utilities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Field-level helpers and drilldowns.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model routing</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/api/ai/model-policy</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free/modest/expensive model policy, auto reasoning, and paid-tier approval boundary.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index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/api/source-index/status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 status and approved exclusions.</w:t>
            </w:r>
          </w:p>
        </w:tc>
      </w:tr>
    </w:tbl>
    <w:p>
      <w:pPr>
        <w:spacing w:before="0" w:after="60" w:line="283" w:lineRule="auto"/>
      </w:pPr>
    </w:p>
    <w:p>
      <w:pPr>
        <w:pStyle w:val="Heading1"/>
        <w:spacing w:before="360" w:after="200"/>
      </w:pPr>
      <w:r>
        <w:rPr>
          <w:rFonts w:ascii="Calibri" w:hAnsi="Calibri"/>
          <w:b/>
          <w:color w:val="1F4D78"/>
          <w:sz w:val="32"/>
        </w:rPr>
        <w:t>11. OpenRouter Reasoning Ladder Story</w:t>
      </w:r>
    </w:p>
    <w:p>
      <w:pPr>
        <w:spacing w:before="0" w:after="120" w:line="283" w:lineRule="auto"/>
      </w:pPr>
      <w:r>
        <w:rPr>
          <w:rFonts w:ascii="Calibri" w:hAnsi="Calibri"/>
          <w:b w:val="0"/>
          <w:i w:val="0"/>
        </w:rPr>
        <w:t>The user does not normally start on an AI provider screen. The OpenRouter path appears through Admin / Proof -&gt; OpenRouter routing or through any future AI feature that needs model routing. The app first explains which tier it would use, then only performs a live provider call when explicit execution and approval gates are satisfied.</w:t>
      </w:r>
    </w:p>
    <w:tbl>
      <w:tblPr>
        <w:tblW w:type="auto" w:w="0"/>
        <w:tblLayout w:type="fixed"/>
        <w:tblLook w:firstColumn="1" w:firstRow="1" w:lastColumn="0" w:lastRow="0" w:noHBand="0" w:noVBand="1" w:val="04A0"/>
      </w:tblPr>
      <w:tblGrid>
        <w:gridCol w:w="1958"/>
        <w:gridCol w:w="1958"/>
        <w:gridCol w:w="1958"/>
        <w:gridCol w:w="1958"/>
        <w:gridCol w:w="1958"/>
      </w:tblGrid>
      <w:tr>
        <w:tc>
          <w:tcPr>
            <w:tcW w:type="dxa" w:w="122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Tier</w:t>
            </w:r>
          </w:p>
        </w:tc>
        <w:tc>
          <w:tcPr>
            <w:tcW w:type="dxa" w:w="194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Visible label</w:t>
            </w:r>
          </w:p>
        </w:tc>
        <w:tc>
          <w:tcPr>
            <w:tcW w:type="dxa" w:w="194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Reasoning level</w:t>
            </w:r>
          </w:p>
        </w:tc>
        <w:tc>
          <w:tcPr>
            <w:tcW w:type="dxa" w:w="194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Default model</w:t>
            </w:r>
          </w:p>
        </w:tc>
        <w:tc>
          <w:tcPr>
            <w:tcW w:type="dxa" w:w="302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Approval story</w:t>
            </w:r>
          </w:p>
        </w:tc>
      </w:tr>
      <w:tr>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free</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Free models first</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low / routine / cheap</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openrouter/free</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Preferred first path. A live call still requires OPENROUTER_API_KEY and execute=true, but it does not require paid-tier approval.</w:t>
            </w:r>
          </w:p>
        </w:tc>
      </w:tr>
      <w:tr>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modest</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 little bit expensive</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medium / normal / moderate</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openai/gpt-5.1</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Used when the task needs stronger reasoning than the free tier. Live call requires execute=true and allow_paid_provider=true.</w:t>
            </w:r>
          </w:p>
        </w:tc>
      </w:tr>
      <w:tr>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expensive</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Full expensive models</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high / deep / hard</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openai/gpt-5.5</w:t>
            </w:r>
          </w:p>
        </w:tc>
        <w:tc>
          <w:tcPr>
            <w:tcW w:type="dxa" w:w="195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Reserved for deep audits, architecture, privacy/security, root cause work, product-bible synthesis, or high-value reasoning. Live call requires execute=true and allow_paid_provider=true.</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OpenRouter route-only flow</w:t>
            </w:r>
          </w:p>
          <w:p>
            <w:pPr>
              <w:spacing w:after="40"/>
            </w:pPr>
            <w:r>
              <w:rPr>
                <w:rFonts w:ascii="Calibri" w:hAnsi="Calibri"/>
                <w:color w:val="202A36"/>
                <w:sz w:val="21"/>
              </w:rPr>
              <w:t>User clicks Admin / Proof -&gt; OpenRouter routing -&gt; App calls /api/ai/model-policy -&gt; User or feature sends task text to /api/ai/route -&gt; App infers free, modest, or expensive from reasoning level and task keywords -&gt; UI shows selected model, paid status, and approval requirement -&gt; No provider call occurs</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OpenRouter live-call flow</w:t>
            </w:r>
          </w:p>
          <w:p>
            <w:pPr>
              <w:spacing w:after="40"/>
            </w:pPr>
            <w:r>
              <w:rPr>
                <w:rFonts w:ascii="Calibri" w:hAnsi="Calibri"/>
                <w:color w:val="202A36"/>
                <w:sz w:val="21"/>
              </w:rPr>
              <w:t>User or future feature asks for AI completion -&gt; App calls /api/ai/complete -&gt; If execute is not true, app returns route recommendation only -&gt; If selected tier is modest or expensive, allow_paid_provider must be true -&gt; OPENROUTER_API_KEY stays server-side -&gt; Only then does app call OpenRouter -&gt; Response returns with provider_called true and selected tier proof</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AI provider boundary</w:t>
            </w:r>
          </w:p>
          <w:p>
            <w:pPr>
              <w:spacing w:after="40"/>
            </w:pPr>
            <w:r>
              <w:rPr>
                <w:rFonts w:ascii="Calibri" w:hAnsi="Calibri"/>
                <w:color w:val="202A36"/>
                <w:sz w:val="21"/>
              </w:rPr>
              <w:t>OpenRouter is the chosen AI provider for this product path. The current app keeps local/internal features usable without any live provider call, and the UI presents model policy as proof before execution.</w:t>
            </w:r>
          </w:p>
        </w:tc>
      </w:tr>
    </w:tbl>
    <w:p>
      <w:pPr>
        <w:spacing w:before="0" w:after="60" w:line="283" w:lineRule="auto"/>
      </w:pPr>
    </w:p>
    <w:p>
      <w:pPr>
        <w:pStyle w:val="Heading1"/>
        <w:spacing w:before="360" w:after="200"/>
      </w:pPr>
      <w:r>
        <w:rPr>
          <w:rFonts w:ascii="Calibri" w:hAnsi="Calibri"/>
          <w:b/>
          <w:color w:val="1F4D78"/>
          <w:sz w:val="32"/>
        </w:rPr>
        <w:t>12. Runtime, Backend, And Data Story</w:t>
      </w:r>
    </w:p>
    <w:tbl>
      <w:tblPr>
        <w:tblW w:type="auto" w:w="0"/>
        <w:tblLayout w:type="fixed"/>
        <w:tblLook w:firstColumn="1" w:firstRow="1" w:lastColumn="0" w:lastRow="0" w:noHBand="0" w:noVBand="1" w:val="04A0"/>
      </w:tblPr>
      <w:tblGrid>
        <w:gridCol w:w="3264"/>
        <w:gridCol w:w="3264"/>
        <w:gridCol w:w="3264"/>
      </w:tblGrid>
      <w:tr>
        <w:tc>
          <w:tcPr>
            <w:tcW w:type="dxa" w:w="230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Runtime item</w:t>
            </w:r>
          </w:p>
        </w:tc>
        <w:tc>
          <w:tcPr>
            <w:tcW w:type="dxa" w:w="35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Value / route</w:t>
            </w:r>
          </w:p>
        </w:tc>
        <w:tc>
          <w:tcPr>
            <w:tcW w:type="dxa" w:w="35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truth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Direct URL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http://127.0.0.1:5420/</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app front door.</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URL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http://amtl/ck-life-os/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Friendly gateway route.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Alias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http://amtl/lifeos/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Friendly alias route.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Health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/health and /api/health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Confirms runtime ok, port 5420, no gamification, runtime independence.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receipts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JSONL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practice/system receipts, no external send.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encrypted JSONL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title/content encrypted at rest.</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Inner Work</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encrypted JSONL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guided sessions encrypted at rest.</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Innovation catalogue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Generated local catalogue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500 field/navigation patterns; synthetic, not lived history.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source drafts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JSONL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Internal/external source references plus optional pasted source text; no external fetch.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metadata/text-snippet JSONL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Internal source truth with exactly two approved exclusions.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/api/ai/model-policy; /api/ai/route; /api/ai/complete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free first, modest paid, then full expensive. Live calls require key and execute=true; modest/full tiers also require allow_paid_provider=true.</w:t>
            </w:r>
          </w:p>
        </w:tc>
      </w:tr>
    </w:tbl>
    <w:p>
      <w:pPr>
        <w:spacing w:before="0" w:after="60" w:line="283" w:lineRule="auto"/>
      </w:pPr>
    </w:p>
    <w:tbl>
      <w:tblPr>
        <w:tblW w:type="auto" w:w="0"/>
        <w:tblLayout w:type="fixed"/>
        <w:tblLook w:firstColumn="1" w:firstRow="1" w:lastColumn="0" w:lastRow="0" w:noHBand="0" w:noVBand="1" w:val="04A0"/>
      </w:tblPr>
      <w:tblGrid>
        <w:gridCol w:w="9792"/>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Generic click-to-proof flow</w:t>
            </w:r>
          </w:p>
          <w:p>
            <w:pPr>
              <w:spacing w:after="40"/>
            </w:pPr>
            <w:r>
              <w:rPr>
                <w:rFonts w:ascii="Calibri" w:hAnsi="Calibri"/>
                <w:color w:val="202A36"/>
                <w:sz w:val="21"/>
              </w:rPr>
              <w:t>User clicks menu item -&gt; App opens screen -&gt; User clicks tab/button or enters field -&gt; App calls backend route -&gt; Local data/proof/result is generated -&gt; Middle tab updates -&gt; Right context rail updates -&gt; Evidence remains local unless explicitly approved elsewhere</w:t>
            </w:r>
          </w:p>
        </w:tc>
      </w:tr>
    </w:tbl>
    <w:p>
      <w:pPr>
        <w:spacing w:before="0" w:after="60" w:line="283" w:lineRule="auto"/>
      </w:pPr>
    </w:p>
    <w:p>
      <w:pPr>
        <w:pStyle w:val="Heading1"/>
        <w:spacing w:before="360" w:after="200"/>
      </w:pPr>
      <w:r>
        <w:rPr>
          <w:rFonts w:ascii="Calibri" w:hAnsi="Calibri"/>
          <w:b/>
          <w:color w:val="1F4D78"/>
          <w:sz w:val="32"/>
        </w:rPr>
        <w:t>13. Dependency-Down And Boundary Story</w:t>
      </w:r>
    </w:p>
    <w:p>
      <w:pPr>
        <w:spacing w:before="0" w:after="120" w:line="283" w:lineRule="auto"/>
      </w:pPr>
      <w:r>
        <w:rPr>
          <w:rFonts w:ascii="Calibri" w:hAnsi="Calibri"/>
          <w:b w:val="0"/>
          <w:i w:val="0"/>
        </w:rPr>
        <w:t>If PostgreSQL, scheduler, OpenRouter, NAS, Workshop, Beast, or another AMTL product is down, the core Practice desk, Guide me, Encrypted journal, Inner work, Reports, and Evidence screens remain usable. Optional dependencies are labelled as optional, fallback, or unavailable; they are not hidden as fake success.</w:t>
      </w:r>
    </w:p>
    <w:tbl>
      <w:tblPr>
        <w:tblW w:type="auto" w:w="0"/>
        <w:tblLayout w:type="fixed"/>
        <w:tblLook w:firstColumn="1" w:firstRow="1" w:lastColumn="0" w:lastRow="0" w:noHBand="0" w:noVBand="1" w:val="04A0"/>
      </w:tblPr>
      <w:tblGrid>
        <w:gridCol w:w="3264"/>
        <w:gridCol w:w="3264"/>
        <w:gridCol w:w="3264"/>
      </w:tblGrid>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Dependency</w:t>
            </w:r>
          </w:p>
        </w:tc>
        <w:tc>
          <w:tcPr>
            <w:tcW w:type="dxa" w:w="20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Core required?</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Fallback story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PostgreSQL / pgvector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Core uses local JSONL and generated/local data. RAG source search uses local drafts and NAS index, not pgvector-required.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Scheduler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Manual practice recording remains available.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fallback explains routing. Provider_called remains false without key/execution/approval.</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 for core practice UI</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 screen can show not_built or access issues; practice flow remains usable.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Other AMTL apps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Handoffs are local staged gates only.</w:t>
            </w:r>
          </w:p>
        </w:tc>
      </w:tr>
    </w:tbl>
    <w:p>
      <w:pPr>
        <w:spacing w:before="0" w:after="60" w:line="283" w:lineRule="auto"/>
      </w:pPr>
    </w:p>
    <w:p>
      <w:pPr>
        <w:pStyle w:val="Heading1"/>
        <w:spacing w:before="360" w:after="200"/>
      </w:pPr>
      <w:r>
        <w:rPr>
          <w:rFonts w:ascii="Calibri" w:hAnsi="Calibri"/>
          <w:b/>
          <w:color w:val="1F4D78"/>
          <w:sz w:val="32"/>
        </w:rPr>
        <w:t>14. Complete Screen And Button Checklist</w:t>
      </w:r>
    </w:p>
    <w:tbl>
      <w:tblPr>
        <w:tblW w:type="auto" w:w="0"/>
        <w:tblLayout w:type="fixed"/>
        <w:tblLook w:firstColumn="1" w:firstRow="1" w:lastColumn="0" w:lastRow="0" w:noHBand="0" w:noVBand="1" w:val="04A0"/>
      </w:tblPr>
      <w:tblGrid>
        <w:gridCol w:w="3264"/>
        <w:gridCol w:w="3264"/>
        <w:gridCol w:w="3264"/>
      </w:tblGrid>
      <w:tr>
        <w:tc>
          <w:tcPr>
            <w:tcW w:type="dxa" w:w="20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Section</w:t>
            </w:r>
          </w:p>
        </w:tc>
        <w:tc>
          <w:tcPr>
            <w:tcW w:type="dxa" w:w="33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Tabs / panels</w:t>
            </w:r>
          </w:p>
        </w:tc>
        <w:tc>
          <w:tcPr>
            <w:tcW w:type="dxa" w:w="39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Buttons / fields covered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Top bar</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logo, CK Life OS logo/name, today's signal, date/time/status, AMTL seal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 buttons; orientation only.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desk</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tabs; Today's truth</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note; Make today gentler; Explain first step; Practices; Scores; Streaks; Lens items; Record; Explain prompt; Details.</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Guide me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Practice 6W</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Ideas; Reports; Evidence.</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Innovation lens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Filter; Results; 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Situation; Open matching innovations; Open {idea_id}.</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Write; Entries; 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Title; Encrypted journal entry; Save encrypted entry; Refresh journal; Open local decrypt.</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Inner work</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Sessions; Detail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Mode; Intention; Inner work text input; Voice transcript input; Start guided session; Load sessions; Open session.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status; Add source; Search; Results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RAG access; Refresh source status; Build local index; Source type; Title; Path or URL; RAG source notes; RAG source text; Approve one-time external URL fetch into local RAG; Stage source for approval; Search sources; Search.</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 and gates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 Synthetic data</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report; Export markdown summary; Stage Elaine local gate; Check boundary; Preview cleanup; Run cleanup verification.</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 summaries</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Checks; Output</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 Bible matrix; R2D2 equivalent; Dependency fallback; Data truth; Button/drilldown truth; OSS adoption; Cost and effort reduction; Field utilities; OpenRouter model routing; Source index.</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routing</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Admin / Proof direct button; Evidence summaries proof button</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Free models first; A little bit expensive; Full expensive models; auto reasoning; execute=true; allow_paid_provider=true for paid tiers; server-side OPENROUTER_API_KEY boundary.</w:t>
            </w:r>
          </w:p>
        </w:tc>
      </w:tr>
      <w:tr>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Right context rail</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Next action; Selected detail; 6W / ELI10; Receipt / Evidence</w:t>
            </w:r>
          </w:p>
        </w:tc>
        <w:tc>
          <w:tcPr>
            <w:tcW w:type="dxa" w:w="32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Collapsed disclosure panels; updates when the user clicks.</w:t>
            </w:r>
          </w:p>
        </w:tc>
      </w:tr>
    </w:tbl>
    <w:p>
      <w:pPr>
        <w:spacing w:before="0" w:after="60" w:line="283" w:lineRule="auto"/>
      </w:pPr>
    </w:p>
    <w:p>
      <w:pPr>
        <w:spacing w:before="80" w:after="40" w:line="283" w:lineRule="auto"/>
      </w:pPr>
      <w:r>
        <w:rPr>
          <w:rFonts w:ascii="Calibri" w:hAnsi="Calibri"/>
          <w:b/>
          <w:i w:val="0"/>
          <w:color w:val="1F4D78"/>
        </w:rPr>
        <w:t>Plain-English ending</w:t>
      </w:r>
    </w:p>
    <w:p>
      <w:pPr>
        <w:spacing w:before="0" w:after="0" w:line="283" w:lineRule="auto"/>
      </w:pPr>
      <w:r>
        <w:rPr>
          <w:rFonts w:ascii="Calibri" w:hAnsi="Calibri"/>
          <w:b w:val="0"/>
          <w:i w:val="0"/>
        </w:rPr>
        <w:t>CK / Life OS is a calm local/internal practice operating system. The user can practice, reflect privately, do Inner Work, use innovation helpers, inspect sources, create local reports, and review proof without the app becoming noisy, performative, or externally mutating anything.</w:t>
      </w:r>
    </w:p>
    <w:sectPr w:rsidR="00FC693F" w:rsidRPr="0006063C" w:rsidSect="00034616">
      <w:headerReference w:type="default" r:id="rId10"/>
      <w:footerReference w:type="default" r:id="rId11"/>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785"/>
        <w:sz w:val="17"/>
      </w:rPr>
      <w:t>Local/internal product story map - generated for Mani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785"/>
        <w:sz w:val="17"/>
      </w:rPr>
      <w:t>CK / Life OS Complete Story-Flow Guide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 / Life OS Complete Story-Flow Guide v2.0</dc:title>
  <dc:subject>Complete story-like flow map for all CK / Life OS modules, screens, panels, buttons, and runtime proof</dc:subject>
  <dc:creator>AMTL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